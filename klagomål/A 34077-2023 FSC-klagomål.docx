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34077-2023 i Strömstads kommun</w:t>
      </w:r>
    </w:p>
    <w:p>
      <w:r>
        <w:t>Detta dokument behandlar höga naturvärden i avverkningsanmälan A 34077-2023 i Strömstads kommun. Denna avverkningsanmälan inkom 2023-07-28 00:00:00 och omfattar 31,1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skogsalm (CR), ask (EN), knärot (VU, §8), desmeknopp (NT), motaggsvamp (NT), månlåsbräken (NT), slåtterfibbla (NT), spillkråka (NT, §4), talltita (NT, §4), tretåig hackspett (NT, §4), vårstarr (NT), honungsvaxing (S), svart trolldruva (S), kungsfågel (§4), tjäder (§4), blåsippa (§9) och gullviva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9471"/>
            <wp:docPr id="1" name="Picture 1"/>
            <wp:cNvGraphicFramePr>
              <a:graphicFrameLocks noChangeAspect="1"/>
            </wp:cNvGraphicFramePr>
            <a:graphic>
              <a:graphicData uri="http://schemas.openxmlformats.org/drawingml/2006/picture">
                <pic:pic>
                  <pic:nvPicPr>
                    <pic:cNvPr id="0" name="A 34077-2023 karta.png"/>
                    <pic:cNvPicPr/>
                  </pic:nvPicPr>
                  <pic:blipFill>
                    <a:blip r:embed="rId16"/>
                    <a:stretch>
                      <a:fillRect/>
                    </a:stretch>
                  </pic:blipFill>
                  <pic:spPr>
                    <a:xfrm>
                      <a:off x="0" y="0"/>
                      <a:ext cx="5486400" cy="37694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6528098, E 283476 i SWEREF 99 TM.</w:t>
      </w:r>
    </w:p>
    <w:p>
      <w:r>
        <w:rPr>
          <w:b/>
        </w:rPr>
        <w:t>Desmeknopp (NT)</w:t>
      </w:r>
      <w:r>
        <w:t xml:space="preserve"> förekommer främst i södra delarna av landet, enstaka spridda förekomster finns till åtminstone Medelpad. Växer i skilda miljöer, företrädesvis i lövskog där marken är fuktig, skuggig, närings- och mullrik. Arten har minskat kraftigt under senare år, framför allt på grund av skogsavverkningar och dräneringar. Minskningstakten har uppgått till 25 (15–35) % under de senaste 30 åren och bedöms vara nära gränsvärdet för Sårbar (VU). (A2bc+4abc). Skogsavverkning på lokaler med förekomst av desmeknopp missgynnar eller utplånar arten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kungsfågel (§4), tjäder (§4), blåsippa (§9) och gullviva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1.24 ha med buffertzonerna och får av detta skäl inte avverkas.</w:t>
      </w:r>
    </w:p>
    <w:p>
      <w:pPr>
        <w:pStyle w:val="Caption"/>
      </w:pPr>
      <w:r>
        <w:drawing>
          <wp:inline xmlns:a="http://schemas.openxmlformats.org/drawingml/2006/main" xmlns:pic="http://schemas.openxmlformats.org/drawingml/2006/picture">
            <wp:extent cx="5486400" cy="4442693"/>
            <wp:docPr id="2" name="Picture 2"/>
            <wp:cNvGraphicFramePr>
              <a:graphicFrameLocks noChangeAspect="1"/>
            </wp:cNvGraphicFramePr>
            <a:graphic>
              <a:graphicData uri="http://schemas.openxmlformats.org/drawingml/2006/picture">
                <pic:pic>
                  <pic:nvPicPr>
                    <pic:cNvPr id="0" name="A 34077-2023 karta knärot.png"/>
                    <pic:cNvPicPr/>
                  </pic:nvPicPr>
                  <pic:blipFill>
                    <a:blip r:embed="rId17"/>
                    <a:stretch>
                      <a:fillRect/>
                    </a:stretch>
                  </pic:blipFill>
                  <pic:spPr>
                    <a:xfrm>
                      <a:off x="0" y="0"/>
                      <a:ext cx="5486400" cy="4442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6528098, E 283476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