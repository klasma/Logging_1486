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skogsalm (CR), ask (EN), knärot (VU, §8), desmeknopp (NT), månlåsbräken (NT), slåtterfibbla (NT), spillkråka (NT, §4), talltita (NT, §4), tretåig hackspett (NT, §4), vårstarr (NT), honungsvaxing (S),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5838"/>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05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6528110,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1.08 ha med buffertzonerna och får av detta skäl inte avverkas.</w:t>
      </w:r>
    </w:p>
    <w:p>
      <w:pPr>
        <w:pStyle w:val="Caption"/>
      </w:pPr>
      <w:r>
        <w:drawing>
          <wp:inline xmlns:a="http://schemas.openxmlformats.org/drawingml/2006/main" xmlns:pic="http://schemas.openxmlformats.org/drawingml/2006/picture">
            <wp:extent cx="5486400" cy="435456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3545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6528110,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