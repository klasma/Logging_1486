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35326-2023 i Strömstads kommun</w:t>
      </w:r>
    </w:p>
    <w:p>
      <w:r>
        <w:t>Detta dokument behandlar höga naturvärden i avverkningsanmälan A 35326-2023 i Strömstads kommun. Denna avverkningsanmälan inkom 2023-08-08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västlig hakmossa (S) och kungsfågel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35326-2023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6544714, E 290019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