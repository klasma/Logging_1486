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984-2019 i Strömstads kommun</w:t>
      </w:r>
    </w:p>
    <w:p>
      <w:r>
        <w:t>Detta dokument behandlar höga naturvärden i avverkningsamälan A 984-2019 i Strömstads kommun. Denna avverkningsanmälan inkom 2018-11-26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granspira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984-2019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6539259, E 296359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