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66393-2020 i Strömstads kommun</w:t>
      </w:r>
    </w:p>
    <w:p>
      <w:r>
        <w:t>Detta dokument behandlar höga naturvärden i avverkningsanmälan A 66393-2020 i Strömstads kommun. Denna avverkningsanmälan inkom 2020-12-11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66393-2020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6547821, E 292068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