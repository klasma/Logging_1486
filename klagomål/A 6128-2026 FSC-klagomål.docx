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6128-2026 i Strömstads kommun</w:t>
      </w:r>
    </w:p>
    <w:p>
      <w:r>
        <w:t>Detta klagomål behandlar höga naturvärden i avverkningsanmälan A 6128-2026 i Strömstads kommun som inkom 2026-02-01 och omfattar 1,1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128-2026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6542321, E 279486 i SWEREF 99 TM.</w:t>
      </w:r>
    </w:p>
    <w:p>
      <w:r>
        <w:t>Inom 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