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34860-2019 i Strömstads kommun</w:t>
      </w:r>
    </w:p>
    <w:p>
      <w:r>
        <w:t>Detta dokument behandlar höga naturvärden i avverkningsanmälan A 34860-2019 i Strömstads kommun. Denna avverkningsanmälan inkom 2019-07-12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blåmossa (S), dvärghäxört (S) och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34860-2019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6535806, E 285412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