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41211-2020 i Strömstads kommun</w:t>
      </w:r>
    </w:p>
    <w:p>
      <w:r>
        <w:t>Detta dokument behandlar höga naturvärden i avverkningsanmälan A 41211-2020 i Strömstads kommun. Denna avverkningsanmälan inkom 2020-08-28 och omfattar 2,0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slåtterfibbla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630099"/>
            <wp:docPr id="1" name="Picture 1"/>
            <wp:cNvGraphicFramePr>
              <a:graphicFrameLocks noChangeAspect="1"/>
            </wp:cNvGraphicFramePr>
            <a:graphic>
              <a:graphicData uri="http://schemas.openxmlformats.org/drawingml/2006/picture">
                <pic:pic>
                  <pic:nvPicPr>
                    <pic:cNvPr id="0" name="A 41211-2020 karta.png"/>
                    <pic:cNvPicPr/>
                  </pic:nvPicPr>
                  <pic:blipFill>
                    <a:blip r:embed="rId16"/>
                    <a:stretch>
                      <a:fillRect/>
                    </a:stretch>
                  </pic:blipFill>
                  <pic:spPr>
                    <a:xfrm>
                      <a:off x="0" y="0"/>
                      <a:ext cx="5486400" cy="463009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6529725, E 290779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2025-02-18</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