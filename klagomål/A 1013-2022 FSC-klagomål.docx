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1013-2022 i Strömstads kommun</w:t>
      </w:r>
    </w:p>
    <w:p>
      <w:r>
        <w:t>Detta klagomål behandlar höga naturvärden i avverkningsanmälan A 1013-2022 i Strömstads kommun som inkom 2022-01-10 och omfattar 2,5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1013-2022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6556828, E 288915 i SWEREF 99 TM.</w:t>
      </w:r>
    </w:p>
    <w:p>
      <w:r>
        <w:t>I avverkningsanmälan finns fynd av 2 naturvårdsarter, varav 2 är rödlistade och 2 är typiska (T): gullpudra (NT, T) och skogssvingel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