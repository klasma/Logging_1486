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12238-2025 i Strömstads kommun</w:t>
      </w:r>
    </w:p>
    <w:p>
      <w:r>
        <w:t>Detta klagomål behandlar höga naturvärden i avverkningsanmälan A 12238-2025 i Strömstads kommun som inkom 2025-03-13 och omfattar 10,6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12238-2025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6545613, E 294899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