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67757-2020 i Strömstads kommun.</w:t>
      </w:r>
    </w:p>
    <w:p>
      <w:r>
        <w:t>I det avverkningsanmälda området har 11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