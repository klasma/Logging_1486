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33273-2021 i Strömstads kommun</w:t>
      </w:r>
    </w:p>
    <w:p>
      <w:r>
        <w:t>Detta dokument behandlar höga naturvärden i avverkningsanmälan A 33273-2021 i Strömstads kommun. Denna avverkningsanmälan inkom 2021-06-30 00:00:00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trådticka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29079"/>
            <wp:docPr id="1" name="Picture 1"/>
            <wp:cNvGraphicFramePr>
              <a:graphicFrameLocks noChangeAspect="1"/>
            </wp:cNvGraphicFramePr>
            <a:graphic>
              <a:graphicData uri="http://schemas.openxmlformats.org/drawingml/2006/picture">
                <pic:pic>
                  <pic:nvPicPr>
                    <pic:cNvPr id="0" name="A 33273-2021 karta.png"/>
                    <pic:cNvPicPr/>
                  </pic:nvPicPr>
                  <pic:blipFill>
                    <a:blip r:embed="rId16"/>
                    <a:stretch>
                      <a:fillRect/>
                    </a:stretch>
                  </pic:blipFill>
                  <pic:spPr>
                    <a:xfrm>
                      <a:off x="0" y="0"/>
                      <a:ext cx="5486400" cy="51290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6555100, E 284096 i SWEREF 99 TM.</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