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38001-2019 i Strömstads kommun</w:t>
      </w:r>
    </w:p>
    <w:p>
      <w:r>
        <w:t>Detta dokument behandlar höga naturvärden i avverkningsanmälan A 38001-2019 i Strömstads kommun. Denna avverkningsanmälan inkom 2019-08-06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blåmossa (S), havstulpanlav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38001-2019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6548141, E 293167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