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66393-2020 i Strömstads kommun</w:t>
      </w:r>
    </w:p>
    <w:p>
      <w:r>
        <w:t>Detta dokument behandlar höga naturvärden i avverkningsanmälan A 66393-2020 i Strömstads kommun. Denna avverkningsanmälan inkom 2020-12-11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svart trolldruva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8544"/>
            <wp:docPr id="1" name="Picture 1"/>
            <wp:cNvGraphicFramePr>
              <a:graphicFrameLocks noChangeAspect="1"/>
            </wp:cNvGraphicFramePr>
            <a:graphic>
              <a:graphicData uri="http://schemas.openxmlformats.org/drawingml/2006/picture">
                <pic:pic>
                  <pic:nvPicPr>
                    <pic:cNvPr id="0" name="A 66393-2020 karta.png"/>
                    <pic:cNvPicPr/>
                  </pic:nvPicPr>
                  <pic:blipFill>
                    <a:blip r:embed="rId16"/>
                    <a:stretch>
                      <a:fillRect/>
                    </a:stretch>
                  </pic:blipFill>
                  <pic:spPr>
                    <a:xfrm>
                      <a:off x="0" y="0"/>
                      <a:ext cx="5486400" cy="39385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6547821, E 292068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