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60204-2019 i Strömstads kommun</w:t>
      </w:r>
    </w:p>
    <w:p>
      <w:r>
        <w:t>Detta dokument behandlar höga naturvärden i avverkningsanmälan A 60204-2019 i Strömstads kommun. Denna avverkningsanmälan inkom 2019-11-11 och omfattar 1,0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månlåsbräken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074246"/>
            <wp:docPr id="1" name="Picture 1"/>
            <wp:cNvGraphicFramePr>
              <a:graphicFrameLocks noChangeAspect="1"/>
            </wp:cNvGraphicFramePr>
            <a:graphic>
              <a:graphicData uri="http://schemas.openxmlformats.org/drawingml/2006/picture">
                <pic:pic>
                  <pic:nvPicPr>
                    <pic:cNvPr id="0" name="A 60204-2019 karta.png"/>
                    <pic:cNvPicPr/>
                  </pic:nvPicPr>
                  <pic:blipFill>
                    <a:blip r:embed="rId16"/>
                    <a:stretch>
                      <a:fillRect/>
                    </a:stretch>
                  </pic:blipFill>
                  <pic:spPr>
                    <a:xfrm>
                      <a:off x="0" y="0"/>
                      <a:ext cx="5486400" cy="507424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6536300, E 283876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2025-02-02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