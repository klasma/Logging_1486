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42077-2026 i Strömstads kommun</w:t>
      </w:r>
    </w:p>
    <w:p>
      <w:r>
        <w:t>Denna tillsynsbegäran behandlar höga naturvärden i avverkningsanmälan A 42077-2026 i Strömstads kommun som inkom 2026-10-09 och omfattar 0,6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42077-2026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6534507, E 287900 i SWEREF 99 TM.</w:t>
      </w:r>
    </w:p>
    <w:p>
      <w:r>
        <w:t>Inom 8 meter från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