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49356-2021 i Strömstads kommun</w:t>
      </w:r>
    </w:p>
    <w:p>
      <w:r>
        <w:t>Denna tillsynsbegäran behandlar höga naturvärden i avverkningsanmälan A 49356-2021 i Strömstads kommun som inkom 2021-09-15 och omfattar 7,9 ha.</w:t>
      </w:r>
    </w:p>
    <w:p>
      <w:pPr>
        <w:pStyle w:val="Caption"/>
      </w:pPr>
      <w:r>
        <w:drawing>
          <wp:inline xmlns:a="http://schemas.openxmlformats.org/drawingml/2006/main" xmlns:pic="http://schemas.openxmlformats.org/drawingml/2006/picture">
            <wp:extent cx="5486400" cy="4108201"/>
            <wp:docPr id="1" name="Picture 1"/>
            <wp:cNvGraphicFramePr>
              <a:graphicFrameLocks noChangeAspect="1"/>
            </wp:cNvGraphicFramePr>
            <a:graphic>
              <a:graphicData uri="http://schemas.openxmlformats.org/drawingml/2006/picture">
                <pic:pic>
                  <pic:nvPicPr>
                    <pic:cNvPr id="0" name="A 49356-2021 karta.png"/>
                    <pic:cNvPicPr/>
                  </pic:nvPicPr>
                  <pic:blipFill>
                    <a:blip r:embed="rId16"/>
                    <a:stretch>
                      <a:fillRect/>
                    </a:stretch>
                  </pic:blipFill>
                  <pic:spPr>
                    <a:xfrm>
                      <a:off x="0" y="0"/>
                      <a:ext cx="5486400" cy="410820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6541558, E 292071 i SWEREF 99 TM.</w:t>
      </w:r>
    </w:p>
    <w:p>
      <w:r>
        <w:t>I och inom 16 meter från avverkningsanmälan finns fynd av 6 naturvårdsarter, varav 4 är rödlistade, 3 är fridlysta, 3 är typiska (T) och 1 är signalart (S): knärot (VU, T, §8), duvhök (NT, §4), vedflamlav (NT), vedskivlav (NT, T), blåmossa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2.18 ha med buffertzonerna och får av detta skäl inte avverkas.</w:t>
      </w:r>
    </w:p>
    <w:p>
      <w:pPr>
        <w:pStyle w:val="Caption"/>
      </w:pPr>
      <w:r>
        <w:drawing>
          <wp:inline xmlns:a="http://schemas.openxmlformats.org/drawingml/2006/main" xmlns:pic="http://schemas.openxmlformats.org/drawingml/2006/picture">
            <wp:extent cx="5486400" cy="3989424"/>
            <wp:docPr id="2" name="Picture 2"/>
            <wp:cNvGraphicFramePr>
              <a:graphicFrameLocks noChangeAspect="1"/>
            </wp:cNvGraphicFramePr>
            <a:graphic>
              <a:graphicData uri="http://schemas.openxmlformats.org/drawingml/2006/picture">
                <pic:pic>
                  <pic:nvPicPr>
                    <pic:cNvPr id="0" name="A 49356-2021 karta knärot.png"/>
                    <pic:cNvPicPr/>
                  </pic:nvPicPr>
                  <pic:blipFill>
                    <a:blip r:embed="rId17"/>
                    <a:stretch>
                      <a:fillRect/>
                    </a:stretch>
                  </pic:blipFill>
                  <pic:spPr>
                    <a:xfrm>
                      <a:off x="0" y="0"/>
                      <a:ext cx="5486400" cy="39894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6541558, E 292071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