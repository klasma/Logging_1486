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57107-2020 i Strömstads kommun</w:t>
      </w:r>
    </w:p>
    <w:p>
      <w:r>
        <w:t>Detta dokument behandlar höga naturvärden i avverkningsanmälan A 57107-2020 i Strömstads kommun. Denna avverkningsanmälan inkom 2020-11-04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aspvedgnagare (S), granbarkgnagare (S) och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4701"/>
            <wp:docPr id="1" name="Picture 1"/>
            <wp:cNvGraphicFramePr>
              <a:graphicFrameLocks noChangeAspect="1"/>
            </wp:cNvGraphicFramePr>
            <a:graphic>
              <a:graphicData uri="http://schemas.openxmlformats.org/drawingml/2006/picture">
                <pic:pic>
                  <pic:nvPicPr>
                    <pic:cNvPr id="0" name="A 57107-2020 karta.png"/>
                    <pic:cNvPicPr/>
                  </pic:nvPicPr>
                  <pic:blipFill>
                    <a:blip r:embed="rId16"/>
                    <a:stretch>
                      <a:fillRect/>
                    </a:stretch>
                  </pic:blipFill>
                  <pic:spPr>
                    <a:xfrm>
                      <a:off x="0" y="0"/>
                      <a:ext cx="5486400" cy="3724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6544119, E 279864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