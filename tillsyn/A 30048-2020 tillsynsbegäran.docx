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30048-2020 i Strömstads kommun</w:t>
      </w:r>
    </w:p>
    <w:p>
      <w:r>
        <w:t>Detta dokument behandlar höga naturvärden i avverkningsanmälan A 30048-2020 i Strömstads kommun. Denna avverkningsanmälan inkom 2020-06-24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27756"/>
            <wp:docPr id="1" name="Picture 1"/>
            <wp:cNvGraphicFramePr>
              <a:graphicFrameLocks noChangeAspect="1"/>
            </wp:cNvGraphicFramePr>
            <a:graphic>
              <a:graphicData uri="http://schemas.openxmlformats.org/drawingml/2006/picture">
                <pic:pic>
                  <pic:nvPicPr>
                    <pic:cNvPr id="0" name="A 30048-2020 karta.png"/>
                    <pic:cNvPicPr/>
                  </pic:nvPicPr>
                  <pic:blipFill>
                    <a:blip r:embed="rId16"/>
                    <a:stretch>
                      <a:fillRect/>
                    </a:stretch>
                  </pic:blipFill>
                  <pic:spPr>
                    <a:xfrm>
                      <a:off x="0" y="0"/>
                      <a:ext cx="5486400" cy="36277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6554359, E 290565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