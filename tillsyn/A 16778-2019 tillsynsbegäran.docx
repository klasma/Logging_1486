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16778-2019 i Strömstads kommun</w:t>
      </w:r>
    </w:p>
    <w:p>
      <w:r>
        <w:t>Detta dokument behandlar höga naturvärden i avverkningsanmälan A 16778-2019 i Strömstads kommun. Denna avverkningsanmälan inkom 2019-03-25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16778-2019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6531497, E 289845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