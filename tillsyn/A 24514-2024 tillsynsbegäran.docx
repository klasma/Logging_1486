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24514-2024 i Strömstads kommun</w:t>
      </w:r>
    </w:p>
    <w:p>
      <w:r>
        <w:t>Denna tillsynsbegäran behandlar höga naturvärden i avverkningsanmälan A 24514-2024 i Strömstads kommun som inkom 2024-06-15 och omfattar 1,8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4514-2024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6536729, E 293702 i SWEREF 99 TM.</w:t>
      </w:r>
    </w:p>
    <w:p>
      <w:r>
        <w:t>Inom 2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