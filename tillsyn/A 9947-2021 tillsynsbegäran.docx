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9947-2021 i Strömstads kommun</w:t>
      </w:r>
    </w:p>
    <w:p>
      <w:r>
        <w:t>Detta dokument behandlar höga naturvärden i avverkningsanmälan A 9947-2021 i Strömstads kommun. Denna avverkningsanmälan inkom 2021-02-25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9947-2021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6547450, E 278051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643566"/>
            <wp:docPr id="2" name="Picture 2"/>
            <wp:cNvGraphicFramePr>
              <a:graphicFrameLocks noChangeAspect="1"/>
            </wp:cNvGraphicFramePr>
            <a:graphic>
              <a:graphicData uri="http://schemas.openxmlformats.org/drawingml/2006/picture">
                <pic:pic>
                  <pic:nvPicPr>
                    <pic:cNvPr id="0" name="A 9947-2021 karta knärot.png"/>
                    <pic:cNvPicPr/>
                  </pic:nvPicPr>
                  <pic:blipFill>
                    <a:blip r:embed="rId17"/>
                    <a:stretch>
                      <a:fillRect/>
                    </a:stretch>
                  </pic:blipFill>
                  <pic:spPr>
                    <a:xfrm>
                      <a:off x="0" y="0"/>
                      <a:ext cx="5486400" cy="4643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6547450, E 278051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