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34077-2023 i Strömstads kommun</w:t>
      </w:r>
    </w:p>
    <w:p>
      <w:r>
        <w:t>Detta dokument behandlar höga naturvärden i avverkningsanmälan A 34077-2023 i Strömstads kommun. Denna avverkningsanmälan inkom 2023-07-28 00:00:00 och omfattar 31,1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skogsalm (CR), ask (EN), knärot (VU, §8), desmeknopp (NT), motaggsvamp (NT), månlåsbräken (NT), slåtterfibbla (NT), spillkråka (NT, §4), talltita (NT, §4), tretåig hackspett (NT, §4), vårstarr (NT), honungsvaxing (S), svart trolldruva (S), kungsfågel (§4), tjäder (§4), blåsippa (§9) och gullviva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9471"/>
            <wp:docPr id="1" name="Picture 1"/>
            <wp:cNvGraphicFramePr>
              <a:graphicFrameLocks noChangeAspect="1"/>
            </wp:cNvGraphicFramePr>
            <a:graphic>
              <a:graphicData uri="http://schemas.openxmlformats.org/drawingml/2006/picture">
                <pic:pic>
                  <pic:nvPicPr>
                    <pic:cNvPr id="0" name="A 34077-2023 karta.png"/>
                    <pic:cNvPicPr/>
                  </pic:nvPicPr>
                  <pic:blipFill>
                    <a:blip r:embed="rId16"/>
                    <a:stretch>
                      <a:fillRect/>
                    </a:stretch>
                  </pic:blipFill>
                  <pic:spPr>
                    <a:xfrm>
                      <a:off x="0" y="0"/>
                      <a:ext cx="5486400" cy="37694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6528098, E 283476 i SWEREF 99 TM.</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kungsfågel (§4), tjäder (§4), blåsippa (§9) och gullviva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1.24 ha med buffertzonerna och får av detta skäl inte avverkas.</w:t>
      </w:r>
    </w:p>
    <w:p>
      <w:pPr>
        <w:pStyle w:val="Caption"/>
      </w:pPr>
      <w:r>
        <w:drawing>
          <wp:inline xmlns:a="http://schemas.openxmlformats.org/drawingml/2006/main" xmlns:pic="http://schemas.openxmlformats.org/drawingml/2006/picture">
            <wp:extent cx="5486400" cy="4442693"/>
            <wp:docPr id="2" name="Picture 2"/>
            <wp:cNvGraphicFramePr>
              <a:graphicFrameLocks noChangeAspect="1"/>
            </wp:cNvGraphicFramePr>
            <a:graphic>
              <a:graphicData uri="http://schemas.openxmlformats.org/drawingml/2006/picture">
                <pic:pic>
                  <pic:nvPicPr>
                    <pic:cNvPr id="0" name="A 34077-2023 karta knärot.png"/>
                    <pic:cNvPicPr/>
                  </pic:nvPicPr>
                  <pic:blipFill>
                    <a:blip r:embed="rId17"/>
                    <a:stretch>
                      <a:fillRect/>
                    </a:stretch>
                  </pic:blipFill>
                  <pic:spPr>
                    <a:xfrm>
                      <a:off x="0" y="0"/>
                      <a:ext cx="5486400" cy="4442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6528098, E 283476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