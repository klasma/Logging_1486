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12800-2020 i Strömstads kommun</w:t>
      </w:r>
    </w:p>
    <w:p>
      <w:r>
        <w:t>Detta dokument behandlar höga naturvärden i avverkningsanmälan A 12800-2020 i Strömstads kommun. Denna avverkningsanmälan inkom 2020-03-03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12800-2020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6538181, E 294773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