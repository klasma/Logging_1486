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47259-2020 i Strömstads kommun</w:t>
      </w:r>
    </w:p>
    <w:p>
      <w:r>
        <w:t>Detta dokument behandlar höga naturvärden i avverkningsanmälan A 47259-2020 i Strömstads kommun. Denna avverkningsanmälan inkom 2020-09-23 och omfattar 21,1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15 naturvårdsarter hittats: grynlav (EN), grönhjon (NT), aspvedgnagare (S), blåmossa (S), bårdlav (S), granbarkgnagare (S), klippfrullania (S), korallblylav (S), purpurmylia (S), Scytinium lichenoides s. lat. (S), stor aspticka (S), stor revmossa (S), västlig hakmossa (S), mattlummer (§9)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4683"/>
            <wp:docPr id="1" name="Picture 1"/>
            <wp:cNvGraphicFramePr>
              <a:graphicFrameLocks noChangeAspect="1"/>
            </wp:cNvGraphicFramePr>
            <a:graphic>
              <a:graphicData uri="http://schemas.openxmlformats.org/drawingml/2006/picture">
                <pic:pic>
                  <pic:nvPicPr>
                    <pic:cNvPr id="0" name="A 47259-2020 karta.png"/>
                    <pic:cNvPicPr/>
                  </pic:nvPicPr>
                  <pic:blipFill>
                    <a:blip r:embed="rId16"/>
                    <a:stretch>
                      <a:fillRect/>
                    </a:stretch>
                  </pic:blipFill>
                  <pic:spPr>
                    <a:xfrm>
                      <a:off x="0" y="0"/>
                      <a:ext cx="5486400" cy="42646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6549946, E 288641 i SWEREF 99 TM.</w:t>
      </w:r>
    </w:p>
    <w:p>
      <w:pPr>
        <w:pStyle w:val="Heading1"/>
      </w:pPr>
      <w:r>
        <w:t>Fridlysta arter</w:t>
      </w:r>
    </w:p>
    <w:p>
      <w:r>
        <w:t>Följande fridlysta arter har sina livsmiljöer och växtplatser i den avverkningsanmälda skogen: mattlummer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