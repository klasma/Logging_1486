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33772-2023 i Strömstads kommun</w:t>
      </w:r>
    </w:p>
    <w:p>
      <w:r>
        <w:t>Denna tillsynsbegäran behandlar höga naturvärden i avverkningsanmälan A 33772-2023 i Strömstads kommun som inkom 2023-07-26 och omfattar 2,2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3772-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6548297, E 292788 i SWEREF 99 TM.</w:t>
      </w:r>
    </w:p>
    <w:p>
      <w:r>
        <w:t>Inom 3 meter från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