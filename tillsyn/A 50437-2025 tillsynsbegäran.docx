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50437-2025 i Strömstads kommun</w:t>
      </w:r>
    </w:p>
    <w:p>
      <w:r>
        <w:t>Denna tillsynsbegäran behandlar höga naturvärden i avverkningsanmälan A 50437-2025 i Strömstads kommun som inkom 2025-10-14 och omfattar 3,6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50437-2025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6529754, E 281918 i SWEREF 99 TM.</w:t>
      </w:r>
    </w:p>
    <w:p>
      <w:r>
        <w:t>I och inom 21 meter från avverkningsanmälan finns fynd av 3 naturvårdsarter, varav 1 är rödlistad, 1 är fridlyst, 2 är typiska (T) och 1 är signalart (S): älg (NT),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