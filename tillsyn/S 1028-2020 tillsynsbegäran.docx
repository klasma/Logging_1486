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1028-2020 i Strömstads kommun</w:t>
      </w:r>
    </w:p>
    <w:p>
      <w:r>
        <w:t>Denna tillsynsbegäran behandlar höga naturvärden i samrådsanmälan S 1028-2020 i Strömstads kommun som inkom 2020-05-11 och omfattar 0,1 ha.</w:t>
      </w:r>
    </w:p>
    <w:p>
      <w:pPr>
        <w:pStyle w:val="Caption"/>
      </w:pPr>
      <w:r>
        <w:drawing>
          <wp:inline xmlns:a="http://schemas.openxmlformats.org/drawingml/2006/main" xmlns:pic="http://schemas.openxmlformats.org/drawingml/2006/picture">
            <wp:extent cx="5486400" cy="5243188"/>
            <wp:docPr id="1" name="Picture 1"/>
            <wp:cNvGraphicFramePr>
              <a:graphicFrameLocks noChangeAspect="1"/>
            </wp:cNvGraphicFramePr>
            <a:graphic>
              <a:graphicData uri="http://schemas.openxmlformats.org/drawingml/2006/picture">
                <pic:pic>
                  <pic:nvPicPr>
                    <pic:cNvPr id="0" name="S 1028-2020 karta.png"/>
                    <pic:cNvPicPr/>
                  </pic:nvPicPr>
                  <pic:blipFill>
                    <a:blip r:embed="rId16"/>
                    <a:stretch>
                      <a:fillRect/>
                    </a:stretch>
                  </pic:blipFill>
                  <pic:spPr>
                    <a:xfrm>
                      <a:off x="0" y="0"/>
                      <a:ext cx="5486400" cy="5243188"/>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6538453, E 283798 i SWEREF 99 TM.</w:t>
      </w:r>
    </w:p>
    <w:p>
      <w:r>
        <w:t>I samrådsanmälan finns fynd av 3 naturvårdsarter, varav 2 är rödlistade, 1 är fridlyst, 3 är typiska (T) och 1 är signalart (S): knärot (VU, T, §8), ryl (VU, T) och grönpyrola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1 fyndplatser för knärot registrerade på Artportalen. Figur 2 visar gränserna för buffertzoner på 50 m, som behöver lämnas kring fyndplatserna för att knärotslokalerna inte ska försvinna vid en avverkning. Av det samrådsanmälda området överlappar 0.15 ha med buffertzonerna och får av detta skäl inte avverkas.</w:t>
      </w:r>
    </w:p>
    <w:p>
      <w:pPr>
        <w:pStyle w:val="Caption"/>
      </w:pPr>
      <w:r>
        <w:drawing>
          <wp:inline xmlns:a="http://schemas.openxmlformats.org/drawingml/2006/main" xmlns:pic="http://schemas.openxmlformats.org/drawingml/2006/picture">
            <wp:extent cx="5486400" cy="5124411"/>
            <wp:docPr id="2" name="Picture 2"/>
            <wp:cNvGraphicFramePr>
              <a:graphicFrameLocks noChangeAspect="1"/>
            </wp:cNvGraphicFramePr>
            <a:graphic>
              <a:graphicData uri="http://schemas.openxmlformats.org/drawingml/2006/picture">
                <pic:pic>
                  <pic:nvPicPr>
                    <pic:cNvPr id="0" name="S 1028-2020 karta knärot.png"/>
                    <pic:cNvPicPr/>
                  </pic:nvPicPr>
                  <pic:blipFill>
                    <a:blip r:embed="rId17"/>
                    <a:stretch>
                      <a:fillRect/>
                    </a:stretch>
                  </pic:blipFill>
                  <pic:spPr>
                    <a:xfrm>
                      <a:off x="0" y="0"/>
                      <a:ext cx="5486400" cy="5124411"/>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6538453, E 283798 i SWEREF 99 TM.</w:t>
      </w:r>
    </w:p>
    <w:p>
      <w:r>
        <w:rPr>
          <w:b/>
        </w:rPr>
        <w:t>Ryl (VU)</w:t>
      </w:r>
      <w:r>
        <w:t xml:space="preserve"> påträffas i gamla ljusöppna barrskogar, främst tallskogar på väldränerade och kalkrika jordar med tunna humuslager. Vid skogsbruk måste man ta hänsyn till arten och lokaler bör undantas från kalavverkning, markberedning och skogsgödsling. På lokaler med riklig förekomst av ryl kan den sällsynta bladparasiten rylprick (EN)</w:t>
      </w:r>
      <w:r>
        <w:rPr>
          <w:i/>
        </w:rPr>
        <w:t xml:space="preserve"> </w:t>
      </w:r>
      <w:r>
        <w:t xml:space="preserve">påträffas. Parasiten bildar små svarta prickar på rylens blad. Ryl är typisk art för </w:t>
      </w:r>
      <w:r>
        <w:rPr>
          <w:i/>
        </w:rPr>
        <w:t xml:space="preserve">9010 Taiga </w:t>
      </w:r>
      <w:r>
        <w:t>och</w:t>
      </w:r>
      <w:r>
        <w:rPr>
          <w:i/>
        </w:rPr>
        <w:t xml:space="preserve"> 2180 Trädklädda dyner</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